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2C3E50"/>
        </w:rPr>
        <w:t>Clinical ctDNA Report — Research Use Only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Patient ID</w:t>
            </w:r>
          </w:p>
        </w:tc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Total Score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BR200023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 Recurrence Signal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11.34/100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2026-07-29</w:t>
            </w:r>
          </w:p>
        </w:tc>
      </w:tr>
    </w:tbl>
    <w:p>
      <w:pPr>
        <w:pStyle w:val="Heading2"/>
      </w:pPr>
      <w:r>
        <w:t>Score Breakdown</w:t>
      </w:r>
    </w:p>
    <w:p>
      <w:r>
        <w:rPr>
          <w:b/>
        </w:rPr>
        <w:t xml:space="preserve">Tumor Burden (0-40): 3.3  </w:t>
      </w:r>
      <w:r>
        <w:rPr>
          <w:b/>
        </w:rPr>
        <w:t xml:space="preserve">Clonal Expansion (0-25): 8.0  </w:t>
      </w:r>
      <w:r>
        <w:rPr>
          <w:b/>
        </w:rPr>
        <w:t xml:space="preserve">Driver Inc. (0-25): 0.0  </w:t>
      </w:r>
      <w:r>
        <w:rPr>
          <w:b/>
        </w:rPr>
        <w:t xml:space="preserve">Mutation Gain (0-10): 0.0  </w:t>
      </w:r>
      <w:r>
        <w:br/>
        <w:t>Total: 11.34/100</w:t>
      </w:r>
    </w:p>
    <w:p>
      <w:pPr>
        <w:pStyle w:val="Heading2"/>
      </w:pPr>
      <w:r>
        <w:t>Component Interpretation</w:t>
      </w:r>
    </w:p>
    <w:p>
      <w:pPr>
        <w:pStyle w:val="ListBullet"/>
      </w:pPr>
      <w:r>
        <w:t>Tumor Burden (0-40): Low</w:t>
      </w:r>
    </w:p>
    <w:p>
      <w:pPr>
        <w:pStyle w:val="ListBullet"/>
      </w:pPr>
      <w:r>
        <w:t>Clonal Expansion (0-25): Low</w:t>
      </w:r>
    </w:p>
    <w:p>
      <w:pPr>
        <w:pStyle w:val="ListBullet"/>
      </w:pPr>
      <w:r>
        <w:t>Driver Inc. (0-25): None</w:t>
      </w:r>
    </w:p>
    <w:p>
      <w:pPr>
        <w:pStyle w:val="ListBullet"/>
      </w:pPr>
      <w:r>
        <w:t>Mutation Gain (0-10): None</w:t>
      </w:r>
    </w:p>
    <w:p>
      <w:pPr>
        <w:pStyle w:val="Heading2"/>
      </w:pPr>
      <w:r>
        <w:t>Visual Summary</w:t>
      </w:r>
    </w:p>
    <w:p>
      <w:r>
        <w:drawing>
          <wp:inline xmlns:a="http://schemas.openxmlformats.org/drawingml/2006/main" xmlns:pic="http://schemas.openxmlformats.org/drawingml/2006/picture">
            <wp:extent cx="5943600" cy="7045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BR2000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5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Top 5 Variants by VAF (Latest Timepoint)</w:t>
      </w:r>
    </w:p>
    <w:p>
      <w:r>
        <w:t>See visual summary above for variant details.</w:t>
      </w:r>
    </w:p>
    <w:p>
      <w:pPr>
        <w:pStyle w:val="Heading2"/>
      </w:pPr>
      <w:r>
        <w:t>Limitations</w:t>
      </w:r>
    </w:p>
    <w:p>
      <w:r>
        <w:t>1. CHIP (Clonal Hematopoiesis): Mutations in DNMT3A, TET2, ASXL1, TP53 from blood cells can produce false-positive ctDNA signals.</w:t>
        <w:br/>
        <w:t>2. Panel coverage: 46-gene targeted AmpliSeq panel; novel drivers outside these regions are missed.</w:t>
        <w:br/>
        <w:t>3. Sensitivity: Gene-specific LoD filters may discard true subclonal mutations.</w:t>
        <w:br/>
        <w:t>4. Research use only: This score is not clinically validated.</w:t>
        <w:br/>
        <w:t>5. Timepoints: 3 available; trajectory confidence improves with more timepoints.</w:t>
      </w:r>
    </w:p>
    <w:p>
      <w:pPr>
        <w:pStyle w:val="Heading2"/>
      </w:pPr>
      <w:r>
        <w:t>Recommendations</w:t>
      </w:r>
    </w:p>
    <w:p>
      <w:r>
        <w:t>No significant ctDNA evidence of active disease. IMPORTANT: Does NOT rule out residual disease. May reflect: (a) Disease below detection threshold; (b) Low-shedding tumor; (c) Effective treatment response. Recommended: (a) Maintain clinical surveillance; (b) Continue ctDNA monitoring; (c) Consider ctRNA assay if high clinical suspicion.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